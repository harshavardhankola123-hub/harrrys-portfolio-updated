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Layout w:type="fixed"/>
        <w:tblLook w:val="04A0" w:firstRow="1" w:lastRow="0" w:firstColumn="1" w:lastColumn="0" w:noHBand="0" w:noVBand="1"/>
      </w:tblPr>
      <w:tblGrid>
        <w:gridCol w:w="5400"/>
        <w:gridCol w:w="5940"/>
      </w:tblGrid>
      <w:tr w:rsidR="008C4A6A" w14:paraId="0D1E31F4" w14:textId="77777777" w:rsidTr="00A64CF0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874D3" w14:textId="77777777" w:rsidR="008C4A6A" w:rsidRDefault="00000000">
            <w:pPr>
              <w:spacing w:after="0"/>
            </w:pPr>
            <w:r>
              <w:rPr>
                <w:b/>
                <w:sz w:val="40"/>
              </w:rPr>
              <w:t>KOLA</w:t>
            </w:r>
          </w:p>
          <w:p w14:paraId="3C26997F" w14:textId="10F8CA73" w:rsidR="008C4A6A" w:rsidRDefault="00000000">
            <w:pPr>
              <w:spacing w:after="0"/>
            </w:pPr>
            <w:r>
              <w:rPr>
                <w:b/>
                <w:sz w:val="40"/>
              </w:rPr>
              <w:t>HARSHAVARDHAN</w:t>
            </w:r>
            <w:r w:rsidR="00A64CF0">
              <w:rPr>
                <w:b/>
                <w:sz w:val="40"/>
              </w:rPr>
              <w:t xml:space="preserve">                 </w:t>
            </w:r>
          </w:p>
        </w:tc>
        <w:tc>
          <w:tcPr>
            <w:tcW w:w="5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F8BD" w14:textId="2ACBE242" w:rsidR="008C4A6A" w:rsidRDefault="00A64CF0">
            <w:pPr>
              <w:spacing w:after="20"/>
            </w:pPr>
            <w:r>
              <w:t xml:space="preserve">                                 </w:t>
            </w:r>
            <w:proofErr w:type="gramStart"/>
            <w:r>
              <w:t>Email :</w:t>
            </w:r>
            <w:proofErr w:type="gramEnd"/>
            <w:r>
              <w:t>harshavardhan.kola123@gmail.com</w:t>
            </w:r>
          </w:p>
          <w:p w14:paraId="59C17DA3" w14:textId="77777777" w:rsidR="00A64CF0" w:rsidRDefault="00A64CF0">
            <w:pPr>
              <w:spacing w:after="20"/>
            </w:pPr>
            <w:r>
              <w:t xml:space="preserve">                                 </w:t>
            </w:r>
            <w:proofErr w:type="gramStart"/>
            <w:r>
              <w:t>Phone :</w:t>
            </w:r>
            <w:proofErr w:type="gramEnd"/>
            <w:r>
              <w:t xml:space="preserve"> +91-9989090270</w:t>
            </w:r>
          </w:p>
          <w:p w14:paraId="52624C95" w14:textId="77777777" w:rsidR="00A64CF0" w:rsidRDefault="00A64CF0">
            <w:pPr>
              <w:spacing w:after="20"/>
            </w:pPr>
            <w:r>
              <w:t xml:space="preserve">                                 Linkedin</w:t>
            </w:r>
            <w:r w:rsidRPr="00A64CF0">
              <w:t>:</w:t>
            </w:r>
            <w:hyperlink r:id="rId6" w:history="1">
              <w:r w:rsidRPr="00A64CF0">
                <w:rPr>
                  <w:rStyle w:val="Hyperlink"/>
                </w:rPr>
                <w:t>harsha-vardhan-5969b5370/</w:t>
              </w:r>
            </w:hyperlink>
          </w:p>
          <w:p w14:paraId="77354613" w14:textId="2CBCF4C0" w:rsidR="00A64CF0" w:rsidRDefault="00A64CF0">
            <w:pPr>
              <w:spacing w:after="20"/>
            </w:pPr>
            <w:r>
              <w:t xml:space="preserve">                               </w:t>
            </w:r>
            <w:r w:rsidR="00FC04F1">
              <w:t xml:space="preserve"> </w:t>
            </w:r>
            <w:r>
              <w:t xml:space="preserve"> Git-</w:t>
            </w:r>
            <w:proofErr w:type="gramStart"/>
            <w:r>
              <w:t>hub :</w:t>
            </w:r>
            <w:proofErr w:type="gramEnd"/>
            <w:r w:rsidRPr="00A64CF0">
              <w:t xml:space="preserve"> </w:t>
            </w:r>
            <w:hyperlink r:id="rId7" w:history="1">
              <w:r w:rsidRPr="00A64CF0">
                <w:rPr>
                  <w:rStyle w:val="Hyperlink"/>
                </w:rPr>
                <w:t>harshavardhankola123-</w:t>
              </w:r>
              <w:r w:rsidRPr="00A64CF0">
                <w:rPr>
                  <w:rStyle w:val="Hyperlink"/>
                </w:rPr>
                <w:t>h</w:t>
              </w:r>
              <w:r w:rsidRPr="00A64CF0">
                <w:rPr>
                  <w:rStyle w:val="Hyperlink"/>
                </w:rPr>
                <w:t>ub)</w:t>
              </w:r>
            </w:hyperlink>
          </w:p>
          <w:p w14:paraId="0EAFE62E" w14:textId="6169FE9F" w:rsidR="00436983" w:rsidRPr="00A64CF0" w:rsidRDefault="00436983">
            <w:pPr>
              <w:spacing w:after="20"/>
              <w:rPr>
                <w:b/>
                <w:bCs/>
                <w:lang w:val="en-IN"/>
              </w:rPr>
            </w:pPr>
            <w:r>
              <w:t xml:space="preserve">                                 Portfolio: </w:t>
            </w:r>
            <w:hyperlink r:id="rId8" w:history="1">
              <w:proofErr w:type="spellStart"/>
              <w:r w:rsidRPr="00FC04F1">
                <w:rPr>
                  <w:rStyle w:val="Hyperlink"/>
                </w:rPr>
                <w:t>ha</w:t>
              </w:r>
              <w:r w:rsidRPr="00FC04F1">
                <w:rPr>
                  <w:rStyle w:val="Hyperlink"/>
                </w:rPr>
                <w:t>rshas</w:t>
              </w:r>
              <w:r w:rsidRPr="00FC04F1">
                <w:rPr>
                  <w:rStyle w:val="Hyperlink"/>
                </w:rPr>
                <w:t>portfolio.vercel.app</w:t>
              </w:r>
              <w:proofErr w:type="spellEnd"/>
              <w:r w:rsidRPr="00FC04F1">
                <w:rPr>
                  <w:rStyle w:val="Hyperlink"/>
                </w:rPr>
                <w:t>/</w:t>
              </w:r>
            </w:hyperlink>
          </w:p>
        </w:tc>
      </w:tr>
    </w:tbl>
    <w:p w14:paraId="5A6F1CCE" w14:textId="51F4A351" w:rsidR="008C4A6A" w:rsidRDefault="008C4A6A">
      <w:pPr>
        <w:spacing w:after="0"/>
      </w:pPr>
    </w:p>
    <w:p w14:paraId="3B4F0470" w14:textId="77777777" w:rsidR="00FC04F1" w:rsidRDefault="00FC04F1">
      <w:pPr>
        <w:spacing w:after="0"/>
      </w:pPr>
    </w:p>
    <w:p w14:paraId="73B0E965" w14:textId="77777777" w:rsidR="008C4A6A" w:rsidRDefault="00000000">
      <w:pPr>
        <w:pStyle w:val="Heading1"/>
        <w:pBdr>
          <w:bottom w:val="single" w:sz="5" w:space="1" w:color="D9D9D9"/>
        </w:pBdr>
        <w:ind w:left="29"/>
      </w:pPr>
      <w:r>
        <w:t>CAREER OBJECTIVE</w:t>
      </w:r>
    </w:p>
    <w:p w14:paraId="64F6AA5F" w14:textId="77777777" w:rsidR="008C4A6A" w:rsidRPr="00436983" w:rsidRDefault="00000000">
      <w:pPr>
        <w:spacing w:after="60" w:line="240" w:lineRule="auto"/>
        <w:rPr>
          <w:rFonts w:cs="Arial"/>
        </w:rPr>
      </w:pPr>
      <w:r w:rsidRPr="00436983">
        <w:rPr>
          <w:rFonts w:cs="Arial"/>
          <w:i/>
          <w:iCs/>
        </w:rPr>
        <w:t xml:space="preserve">Motivated Electronics and Communication Engineering student with hands-on experience building full-stack, AI-integrated web applications using </w:t>
      </w:r>
      <w:proofErr w:type="gramStart"/>
      <w:r w:rsidRPr="00436983">
        <w:rPr>
          <w:rFonts w:cs="Arial"/>
          <w:i/>
          <w:iCs/>
        </w:rPr>
        <w:t>HTML,CSS</w:t>
      </w:r>
      <w:proofErr w:type="gramEnd"/>
      <w:r w:rsidRPr="00436983">
        <w:rPr>
          <w:rFonts w:cs="Arial"/>
          <w:i/>
          <w:iCs/>
        </w:rPr>
        <w:t xml:space="preserve">, JavaScript, </w:t>
      </w:r>
      <w:proofErr w:type="gramStart"/>
      <w:r w:rsidRPr="00436983">
        <w:rPr>
          <w:rFonts w:cs="Arial"/>
          <w:i/>
          <w:iCs/>
        </w:rPr>
        <w:t>and  React</w:t>
      </w:r>
      <w:proofErr w:type="gramEnd"/>
      <w:r w:rsidRPr="00436983">
        <w:rPr>
          <w:rFonts w:cs="Arial"/>
          <w:i/>
          <w:iCs/>
        </w:rPr>
        <w:t xml:space="preserve"> Skilled in applying machine learning and generative AI tools to solve real-world problems, with a strong record of independent project development and a drive to learn</w:t>
      </w:r>
      <w:r w:rsidRPr="00436983">
        <w:rPr>
          <w:rFonts w:cs="Arial"/>
        </w:rPr>
        <w:t xml:space="preserve"> emerging technologies.</w:t>
      </w:r>
    </w:p>
    <w:p w14:paraId="65F2E0E4" w14:textId="77777777" w:rsidR="008C4A6A" w:rsidRDefault="00000000">
      <w:pPr>
        <w:pStyle w:val="Heading1"/>
        <w:pBdr>
          <w:bottom w:val="single" w:sz="5" w:space="1" w:color="D9D9D9"/>
        </w:pBdr>
        <w:ind w:left="29"/>
      </w:pPr>
      <w:r>
        <w:t>TECHNICAL SKILLS</w:t>
      </w:r>
    </w:p>
    <w:p w14:paraId="31AA77A0" w14:textId="77777777" w:rsidR="008C4A6A" w:rsidRDefault="00000000">
      <w:pPr>
        <w:spacing w:after="0" w:line="240" w:lineRule="auto"/>
      </w:pPr>
      <w:r>
        <w:rPr>
          <w:b/>
        </w:rPr>
        <w:t>Programming Languages:</w:t>
      </w:r>
      <w:r>
        <w:t xml:space="preserve"> JavaScript, Python,SQL</w:t>
      </w:r>
    </w:p>
    <w:p w14:paraId="73BC0512" w14:textId="77777777" w:rsidR="008C4A6A" w:rsidRDefault="00000000">
      <w:pPr>
        <w:spacing w:after="0" w:line="240" w:lineRule="auto"/>
      </w:pPr>
      <w:r>
        <w:rPr>
          <w:b/>
        </w:rPr>
        <w:t>Web Technologies:</w:t>
      </w:r>
      <w:r>
        <w:t xml:space="preserve"> HTML5, CSS3, React</w:t>
      </w:r>
    </w:p>
    <w:p w14:paraId="0F1B7C7A" w14:textId="77777777" w:rsidR="008C4A6A" w:rsidRDefault="00000000">
      <w:pPr>
        <w:spacing w:after="0" w:line="240" w:lineRule="auto"/>
      </w:pPr>
      <w:r>
        <w:rPr>
          <w:b/>
        </w:rPr>
        <w:t>AI Tools &amp; Platforms:</w:t>
      </w:r>
      <w:r>
        <w:t xml:space="preserve"> Claude, Cursor, Vercel, Antigravity, N8N</w:t>
      </w:r>
    </w:p>
    <w:p w14:paraId="2C830E64" w14:textId="77777777" w:rsidR="008C4A6A" w:rsidRDefault="00000000">
      <w:pPr>
        <w:spacing w:after="0" w:line="240" w:lineRule="auto"/>
      </w:pPr>
      <w:r>
        <w:rPr>
          <w:b/>
        </w:rPr>
        <w:t>Version Control:</w:t>
      </w:r>
      <w:r>
        <w:t xml:space="preserve"> GitHub,Git,VS Code</w:t>
      </w:r>
    </w:p>
    <w:p w14:paraId="3ACBE367" w14:textId="77777777" w:rsidR="008C4A6A" w:rsidRDefault="00000000">
      <w:pPr>
        <w:pStyle w:val="Heading1"/>
        <w:pBdr>
          <w:bottom w:val="single" w:sz="5" w:space="1" w:color="D9D9D9"/>
        </w:pBdr>
        <w:ind w:left="29"/>
      </w:pPr>
      <w:r>
        <w:t>PROJECTS</w:t>
      </w:r>
    </w:p>
    <w:p w14:paraId="3ADFAE6D" w14:textId="77777777" w:rsidR="008C4A6A" w:rsidRDefault="00000000">
      <w:pPr>
        <w:spacing w:before="40" w:after="0"/>
      </w:pPr>
      <w:r>
        <w:rPr>
          <w:b/>
        </w:rPr>
        <w:t>Personalized Learning Application</w:t>
      </w:r>
      <w:r>
        <w:t xml:space="preserve">   |   </w:t>
      </w:r>
      <w:r>
        <w:rPr>
          <w:i/>
        </w:rPr>
        <w:t>React, Machine Learning, LLM Integration</w:t>
      </w:r>
    </w:p>
    <w:p w14:paraId="3233546E" w14:textId="77777777" w:rsidR="008C4A6A" w:rsidRDefault="00000000">
      <w:pPr>
        <w:spacing w:after="0"/>
      </w:pPr>
      <w:r>
        <w:rPr>
          <w:b/>
        </w:rPr>
        <w:t xml:space="preserve">Objective: </w:t>
      </w:r>
      <w:r>
        <w:t>Modeled dynamic learner profiles using machine learning to map individual strengths, weaknesses, and preferred learning pace from historical performance and engagement data.</w:t>
      </w:r>
    </w:p>
    <w:p w14:paraId="763AC8B7" w14:textId="77777777" w:rsidR="008C4A6A" w:rsidRDefault="00000000">
      <w:pPr>
        <w:spacing w:after="0"/>
      </w:pPr>
      <w:r>
        <w:rPr>
          <w:b/>
        </w:rPr>
        <w:t>Key Features:</w:t>
      </w:r>
    </w:p>
    <w:p w14:paraId="4832FCA1" w14:textId="77777777" w:rsidR="008C4A6A" w:rsidRDefault="00000000">
      <w:pPr>
        <w:spacing w:after="0"/>
        <w:ind w:left="864" w:hanging="202"/>
      </w:pPr>
      <w:r>
        <w:t>○ Built an adaptive content recommendation engine using collaborative and content-based filtering to tailor modules and resources to each user's knowledge gaps.</w:t>
      </w:r>
    </w:p>
    <w:p w14:paraId="671298E8" w14:textId="77777777" w:rsidR="008C4A6A" w:rsidRDefault="00000000">
      <w:pPr>
        <w:spacing w:after="0"/>
        <w:ind w:left="864" w:hanging="202"/>
      </w:pPr>
      <w:r>
        <w:t>○ Implemented real-time performance tracking with predictive modeling to identify difficult concepts and automatically adjust task difficulty for optimal learning outcomes.</w:t>
      </w:r>
    </w:p>
    <w:p w14:paraId="4F80F61D" w14:textId="77777777" w:rsidR="008C4A6A" w:rsidRDefault="00000000">
      <w:pPr>
        <w:spacing w:after="0"/>
        <w:ind w:left="864" w:hanging="202"/>
      </w:pPr>
      <w:r>
        <w:t>○ Integrated an LLM-based generative AI feedback loop to deliver instant, personalized explanations, simulating a one-onone tutoring experience.</w:t>
      </w:r>
    </w:p>
    <w:p w14:paraId="216E9DB7" w14:textId="77777777" w:rsidR="008C4A6A" w:rsidRDefault="00000000">
      <w:pPr>
        <w:spacing w:after="0"/>
        <w:ind w:left="864" w:hanging="202"/>
      </w:pPr>
      <w:r>
        <w:t>○ Developed an interactive React dashboard visualizing progress milestones, mastered skills, and actionable insights to keep learners engaged.</w:t>
      </w:r>
    </w:p>
    <w:p w14:paraId="2BA52D87" w14:textId="77777777" w:rsidR="008C4A6A" w:rsidRDefault="00000000">
      <w:pPr>
        <w:spacing w:after="20"/>
      </w:pPr>
      <w:r>
        <w:rPr>
          <w:b/>
        </w:rPr>
        <w:t xml:space="preserve">Technical Tools: </w:t>
      </w:r>
      <w:r>
        <w:t>React, Machine Learning, LLM Integration</w:t>
      </w:r>
    </w:p>
    <w:p w14:paraId="7AD068C9" w14:textId="77777777" w:rsidR="008C4A6A" w:rsidRDefault="00000000">
      <w:pPr>
        <w:spacing w:before="60" w:after="0"/>
      </w:pPr>
      <w:r>
        <w:rPr>
          <w:b/>
        </w:rPr>
        <w:t>Medimind AI</w:t>
      </w:r>
      <w:r>
        <w:t xml:space="preserve">   |   </w:t>
      </w:r>
      <w:r>
        <w:rPr>
          <w:i/>
        </w:rPr>
        <w:t>AI Assistant</w:t>
      </w:r>
    </w:p>
    <w:p w14:paraId="2850D192" w14:textId="77777777" w:rsidR="008C4A6A" w:rsidRDefault="00000000">
      <w:pPr>
        <w:spacing w:after="0" w:line="240" w:lineRule="auto"/>
        <w:ind w:left="432" w:hanging="216"/>
      </w:pPr>
      <w:r>
        <w:t>• Objective: Developed an AI assistant designed to provide conversational support for health-related queries.</w:t>
      </w:r>
    </w:p>
    <w:p w14:paraId="3F848CE7" w14:textId="77777777" w:rsidR="008C4A6A" w:rsidRDefault="00000000">
      <w:pPr>
        <w:spacing w:after="0" w:line="240" w:lineRule="auto"/>
        <w:ind w:left="432" w:hanging="216"/>
      </w:pPr>
      <w:r w:rsidRPr="00FC04F1">
        <w:rPr>
          <w:b/>
          <w:bCs/>
        </w:rPr>
        <w:t>• Key Features</w:t>
      </w:r>
      <w:r>
        <w:t>:</w:t>
      </w:r>
    </w:p>
    <w:p w14:paraId="5B1E62F7" w14:textId="77777777" w:rsidR="008C4A6A" w:rsidRDefault="00000000">
      <w:pPr>
        <w:spacing w:after="0" w:line="240" w:lineRule="auto"/>
        <w:ind w:left="864" w:hanging="202"/>
      </w:pPr>
      <w:r>
        <w:t>○ Provides natural-language conversational assistance for health-related questions.</w:t>
      </w:r>
    </w:p>
    <w:p w14:paraId="37C790E5" w14:textId="77777777" w:rsidR="008C4A6A" w:rsidRDefault="00000000">
      <w:pPr>
        <w:spacing w:after="0" w:line="240" w:lineRule="auto"/>
        <w:ind w:left="864" w:hanging="202"/>
      </w:pPr>
      <w:r>
        <w:t>○ Understands user queries and generates contextual AI-powered responses.</w:t>
      </w:r>
    </w:p>
    <w:p w14:paraId="7E0E81FF" w14:textId="77777777" w:rsidR="008C4A6A" w:rsidRDefault="00000000">
      <w:pPr>
        <w:spacing w:after="0" w:line="240" w:lineRule="auto"/>
        <w:ind w:left="864" w:hanging="202"/>
      </w:pPr>
      <w:r>
        <w:t>○ Delivers clear and user-friendly information through an interactive assistant interface.</w:t>
      </w:r>
    </w:p>
    <w:p w14:paraId="0D9E078E" w14:textId="77777777" w:rsidR="008C4A6A" w:rsidRDefault="00000000">
      <w:pPr>
        <w:pStyle w:val="Heading1"/>
        <w:pBdr>
          <w:bottom w:val="single" w:sz="5" w:space="1" w:color="D9D9D9"/>
        </w:pBdr>
        <w:ind w:left="29"/>
      </w:pPr>
      <w:r>
        <w:t>EDUCATION</w:t>
      </w:r>
    </w:p>
    <w:p w14:paraId="02948611" w14:textId="77777777" w:rsidR="008C4A6A" w:rsidRDefault="00000000">
      <w:pPr>
        <w:spacing w:before="20" w:after="0"/>
      </w:pPr>
      <w:r>
        <w:rPr>
          <w:b/>
        </w:rPr>
        <w:t>Bachelor of Technology, Electronics and Communication Engineering</w:t>
      </w:r>
      <w:r>
        <w:t xml:space="preserve">   |   </w:t>
      </w:r>
      <w:r>
        <w:rPr>
          <w:i/>
        </w:rPr>
        <w:t>Expected 2027</w:t>
      </w:r>
    </w:p>
    <w:p w14:paraId="16E7E57D" w14:textId="77777777" w:rsidR="008C4A6A" w:rsidRDefault="00000000">
      <w:pPr>
        <w:spacing w:after="20"/>
      </w:pPr>
      <w:r>
        <w:t>VEMU Institute of Technology  |  CGPA: 8.9</w:t>
      </w:r>
    </w:p>
    <w:p w14:paraId="595B9F70" w14:textId="77777777" w:rsidR="008C4A6A" w:rsidRDefault="00000000">
      <w:pPr>
        <w:spacing w:before="20" w:after="0"/>
      </w:pPr>
      <w:r>
        <w:rPr>
          <w:b/>
        </w:rPr>
        <w:t>Intermediate (MPC)</w:t>
      </w:r>
      <w:r>
        <w:t xml:space="preserve">   |   </w:t>
      </w:r>
      <w:r>
        <w:rPr>
          <w:i/>
        </w:rPr>
        <w:t>2021 - 2023</w:t>
      </w:r>
    </w:p>
    <w:p w14:paraId="2B0070EB" w14:textId="77777777" w:rsidR="008C4A6A" w:rsidRDefault="00000000">
      <w:pPr>
        <w:spacing w:after="20"/>
      </w:pPr>
      <w:r>
        <w:t>Sri Chaitanya Junior College, Padipeta  |  Marks: 844</w:t>
      </w:r>
    </w:p>
    <w:p w14:paraId="4AF8AA0F" w14:textId="77777777" w:rsidR="008C4A6A" w:rsidRDefault="00000000">
      <w:pPr>
        <w:spacing w:before="20" w:after="0"/>
      </w:pPr>
      <w:r>
        <w:rPr>
          <w:b/>
        </w:rPr>
        <w:t>SSC (10th Standard)</w:t>
      </w:r>
      <w:r>
        <w:t xml:space="preserve">   |   </w:t>
      </w:r>
      <w:r>
        <w:rPr>
          <w:i/>
        </w:rPr>
        <w:t>2021</w:t>
      </w:r>
    </w:p>
    <w:p w14:paraId="40A0CE40" w14:textId="77777777" w:rsidR="008C4A6A" w:rsidRDefault="00000000">
      <w:pPr>
        <w:spacing w:after="20"/>
      </w:pPr>
      <w:r>
        <w:t xml:space="preserve">Sri Venkateswara Children's High School, </w:t>
      </w:r>
      <w:proofErr w:type="gramStart"/>
      <w:r>
        <w:t>Tirupathi  |</w:t>
      </w:r>
      <w:proofErr w:type="gramEnd"/>
      <w:r>
        <w:t xml:space="preserve">  Marks: 600</w:t>
      </w:r>
    </w:p>
    <w:p w14:paraId="74154E0E" w14:textId="77777777" w:rsidR="008C4A6A" w:rsidRDefault="00000000">
      <w:pPr>
        <w:pStyle w:val="Heading1"/>
        <w:pBdr>
          <w:bottom w:val="single" w:sz="5" w:space="1" w:color="D9D9D9"/>
        </w:pBdr>
      </w:pPr>
      <w:r>
        <w:t>CERTIFICATIONS</w:t>
      </w:r>
    </w:p>
    <w:p w14:paraId="706062FF" w14:textId="77777777" w:rsidR="008C4A6A" w:rsidRDefault="00000000">
      <w:pPr>
        <w:spacing w:after="0" w:line="240" w:lineRule="auto"/>
        <w:ind w:left="432" w:hanging="216"/>
      </w:pPr>
      <w:r>
        <w:t>• Python (Basic) – HackerRank</w:t>
      </w:r>
    </w:p>
    <w:p w14:paraId="3CC2D0D7" w14:textId="77777777" w:rsidR="008C4A6A" w:rsidRDefault="00000000">
      <w:pPr>
        <w:spacing w:after="0" w:line="240" w:lineRule="auto"/>
        <w:ind w:left="432" w:hanging="216"/>
      </w:pPr>
      <w:r>
        <w:t>• JavaScript (Basic) – HackerRank</w:t>
      </w:r>
    </w:p>
    <w:p w14:paraId="18D299DB" w14:textId="77777777" w:rsidR="008C4A6A" w:rsidRDefault="00000000">
      <w:pPr>
        <w:spacing w:after="0" w:line="240" w:lineRule="auto"/>
        <w:ind w:left="432" w:hanging="216"/>
      </w:pPr>
      <w:r>
        <w:t>• AI Learning Lab Session – Antigravity, Google Developer Experts</w:t>
      </w:r>
    </w:p>
    <w:p w14:paraId="7D94DE74" w14:textId="0FC91FB8" w:rsidR="00436983" w:rsidRDefault="00436983" w:rsidP="00436983">
      <w:pPr>
        <w:spacing w:after="0" w:line="240" w:lineRule="auto"/>
      </w:pPr>
      <w:r>
        <w:t xml:space="preserve">     </w:t>
      </w:r>
    </w:p>
    <w:sectPr w:rsidR="00436983" w:rsidSect="00034616">
      <w:pgSz w:w="12240" w:h="15840"/>
      <w:pgMar w:top="461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A81B8E"/>
    <w:multiLevelType w:val="hybridMultilevel"/>
    <w:tmpl w:val="7AE8AE2A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224029382">
    <w:abstractNumId w:val="8"/>
  </w:num>
  <w:num w:numId="2" w16cid:durableId="1165777871">
    <w:abstractNumId w:val="6"/>
  </w:num>
  <w:num w:numId="3" w16cid:durableId="674261544">
    <w:abstractNumId w:val="5"/>
  </w:num>
  <w:num w:numId="4" w16cid:durableId="1841431017">
    <w:abstractNumId w:val="4"/>
  </w:num>
  <w:num w:numId="5" w16cid:durableId="769085335">
    <w:abstractNumId w:val="7"/>
  </w:num>
  <w:num w:numId="6" w16cid:durableId="50422235">
    <w:abstractNumId w:val="3"/>
  </w:num>
  <w:num w:numId="7" w16cid:durableId="1405572015">
    <w:abstractNumId w:val="2"/>
  </w:num>
  <w:num w:numId="8" w16cid:durableId="1335180893">
    <w:abstractNumId w:val="1"/>
  </w:num>
  <w:num w:numId="9" w16cid:durableId="2139451402">
    <w:abstractNumId w:val="0"/>
  </w:num>
  <w:num w:numId="10" w16cid:durableId="220749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B44"/>
    <w:rsid w:val="00436983"/>
    <w:rsid w:val="006F70EA"/>
    <w:rsid w:val="008C4A6A"/>
    <w:rsid w:val="009F142D"/>
    <w:rsid w:val="00A64CF0"/>
    <w:rsid w:val="00AA1D8D"/>
    <w:rsid w:val="00B47730"/>
    <w:rsid w:val="00CB0664"/>
    <w:rsid w:val="00D24741"/>
    <w:rsid w:val="00FC0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26832"/>
  <w14:defaultImageDpi w14:val="300"/>
  <w15:docId w15:val="{FC97E62C-C247-4583-A0B3-546F35E9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/>
      <w:b/>
      <w:bCs/>
      <w:color w:val="191919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4C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C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4C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rysport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rshavardhankola123-hu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arsha-vardhan-5969b5370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harry.harsha18@outlook.com</cp:lastModifiedBy>
  <cp:revision>3</cp:revision>
  <dcterms:created xsi:type="dcterms:W3CDTF">2026-08-30T14:28:00Z</dcterms:created>
  <dcterms:modified xsi:type="dcterms:W3CDTF">2026-08-30T14:39:00Z</dcterms:modified>
  <cp:category/>
</cp:coreProperties>
</file>